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7D666" w14:textId="77777777" w:rsidR="00E8509A" w:rsidRPr="003E1DDE" w:rsidRDefault="002A2B7F" w:rsidP="003E1DDE">
      <w:pPr>
        <w:jc w:val="center"/>
        <w:rPr>
          <w:b/>
          <w:bCs/>
          <w:sz w:val="66"/>
          <w:szCs w:val="66"/>
          <w:u w:val="single"/>
        </w:rPr>
      </w:pPr>
      <w:r w:rsidRPr="003E1DDE">
        <w:rPr>
          <w:b/>
          <w:bCs/>
          <w:sz w:val="66"/>
          <w:szCs w:val="66"/>
          <w:u w:val="single"/>
        </w:rPr>
        <w:t>WEBSITE PROJECT PROPOSALS</w:t>
      </w:r>
    </w:p>
    <w:p w14:paraId="0D68CF84" w14:textId="77777777" w:rsidR="00E8509A" w:rsidRPr="003E1DDE" w:rsidRDefault="002A2B7F" w:rsidP="003E1DDE">
      <w:pPr>
        <w:jc w:val="center"/>
        <w:rPr>
          <w:b/>
          <w:bCs/>
          <w:sz w:val="56"/>
          <w:szCs w:val="56"/>
        </w:rPr>
      </w:pPr>
      <w:r w:rsidRPr="003E1DDE">
        <w:rPr>
          <w:b/>
          <w:bCs/>
          <w:sz w:val="56"/>
          <w:szCs w:val="56"/>
        </w:rPr>
        <w:t>Part 1 — Building the Foundation</w:t>
      </w:r>
    </w:p>
    <w:p w14:paraId="08EDA0DF" w14:textId="3B6EB3A3" w:rsidR="00E8509A" w:rsidRPr="003E1DDE" w:rsidRDefault="002A2B7F" w:rsidP="003E1DDE">
      <w:pPr>
        <w:jc w:val="center"/>
        <w:rPr>
          <w:b/>
          <w:bCs/>
          <w:sz w:val="56"/>
          <w:szCs w:val="56"/>
        </w:rPr>
      </w:pPr>
      <w:r w:rsidRPr="003E1DDE">
        <w:rPr>
          <w:b/>
          <w:bCs/>
          <w:sz w:val="56"/>
          <w:szCs w:val="56"/>
        </w:rPr>
        <w:t xml:space="preserve">Subject / Module: </w:t>
      </w:r>
      <w:r w:rsidR="00DC454E" w:rsidRPr="003E1DDE">
        <w:rPr>
          <w:b/>
          <w:bCs/>
          <w:sz w:val="56"/>
          <w:szCs w:val="56"/>
        </w:rPr>
        <w:t>WEDE5020</w:t>
      </w:r>
    </w:p>
    <w:p w14:paraId="1F413B0B" w14:textId="43FE6EFE" w:rsidR="00E8509A" w:rsidRPr="003E1DDE" w:rsidRDefault="002A2B7F" w:rsidP="003E1DDE">
      <w:pPr>
        <w:jc w:val="center"/>
        <w:rPr>
          <w:b/>
          <w:bCs/>
          <w:sz w:val="56"/>
          <w:szCs w:val="56"/>
        </w:rPr>
      </w:pPr>
      <w:r w:rsidRPr="003E1DDE">
        <w:rPr>
          <w:b/>
          <w:bCs/>
          <w:sz w:val="56"/>
          <w:szCs w:val="56"/>
        </w:rPr>
        <w:t xml:space="preserve">Student Name: </w:t>
      </w:r>
      <w:r w:rsidR="00DC454E" w:rsidRPr="003E1DDE">
        <w:rPr>
          <w:b/>
          <w:bCs/>
          <w:sz w:val="56"/>
          <w:szCs w:val="56"/>
        </w:rPr>
        <w:t>Awethu Zweni</w:t>
      </w:r>
    </w:p>
    <w:p w14:paraId="2482D908" w14:textId="3174D9FF" w:rsidR="00E8509A" w:rsidRPr="003E1DDE" w:rsidRDefault="002A2B7F" w:rsidP="003E1DDE">
      <w:pPr>
        <w:jc w:val="center"/>
        <w:rPr>
          <w:b/>
          <w:bCs/>
          <w:sz w:val="56"/>
          <w:szCs w:val="56"/>
        </w:rPr>
      </w:pPr>
      <w:r w:rsidRPr="003E1DDE">
        <w:rPr>
          <w:b/>
          <w:bCs/>
          <w:sz w:val="56"/>
          <w:szCs w:val="56"/>
        </w:rPr>
        <w:t xml:space="preserve">Student Number: </w:t>
      </w:r>
      <w:r w:rsidR="00DC454E" w:rsidRPr="003E1DDE">
        <w:rPr>
          <w:b/>
          <w:bCs/>
          <w:sz w:val="56"/>
          <w:szCs w:val="56"/>
        </w:rPr>
        <w:t>ST10449282</w:t>
      </w:r>
    </w:p>
    <w:p w14:paraId="4ACCDF0C" w14:textId="5922ABC1" w:rsidR="00E8509A" w:rsidRPr="003E1DDE" w:rsidRDefault="002A2B7F" w:rsidP="003E1DDE">
      <w:pPr>
        <w:jc w:val="center"/>
        <w:rPr>
          <w:b/>
          <w:bCs/>
          <w:sz w:val="56"/>
          <w:szCs w:val="56"/>
        </w:rPr>
      </w:pPr>
      <w:r w:rsidRPr="003E1DDE">
        <w:rPr>
          <w:b/>
          <w:bCs/>
          <w:sz w:val="56"/>
          <w:szCs w:val="56"/>
        </w:rPr>
        <w:t xml:space="preserve">Group: </w:t>
      </w:r>
      <w:r w:rsidR="00DC454E" w:rsidRPr="003E1DDE">
        <w:rPr>
          <w:b/>
          <w:bCs/>
          <w:sz w:val="56"/>
          <w:szCs w:val="56"/>
        </w:rPr>
        <w:t>1</w:t>
      </w:r>
    </w:p>
    <w:p w14:paraId="3095B2B7" w14:textId="77777777" w:rsidR="00E8509A" w:rsidRPr="003E1DDE" w:rsidRDefault="002A2B7F" w:rsidP="003E1DDE">
      <w:pPr>
        <w:jc w:val="center"/>
        <w:rPr>
          <w:b/>
          <w:bCs/>
          <w:sz w:val="56"/>
          <w:szCs w:val="56"/>
        </w:rPr>
      </w:pPr>
      <w:r w:rsidRPr="003E1DDE">
        <w:rPr>
          <w:b/>
          <w:bCs/>
          <w:sz w:val="56"/>
          <w:szCs w:val="56"/>
        </w:rPr>
        <w:t xml:space="preserve">Date: </w:t>
      </w:r>
      <w:r w:rsidRPr="003E1DDE">
        <w:rPr>
          <w:b/>
          <w:bCs/>
          <w:sz w:val="56"/>
          <w:szCs w:val="56"/>
        </w:rPr>
        <w:t>13 August 2026</w:t>
      </w:r>
    </w:p>
    <w:p w14:paraId="653140C5" w14:textId="77777777" w:rsidR="00DC454E" w:rsidRDefault="00DC454E">
      <w:pPr>
        <w:spacing w:line="276" w:lineRule="auto"/>
      </w:pPr>
      <w:r>
        <w:br w:type="page"/>
      </w:r>
    </w:p>
    <w:sdt>
      <w:sdtPr>
        <w:id w:val="-1881849284"/>
        <w:docPartObj>
          <w:docPartGallery w:val="Table of Contents"/>
          <w:docPartUnique/>
        </w:docPartObj>
      </w:sdtPr>
      <w:sdtEndPr>
        <w:rPr>
          <w:rFonts w:eastAsia="Aptos" w:cstheme="minorBidi"/>
          <w:noProof/>
          <w:color w:val="auto"/>
          <w:sz w:val="22"/>
          <w:szCs w:val="22"/>
          <w:u w:val="none"/>
        </w:rPr>
      </w:sdtEndPr>
      <w:sdtContent>
        <w:p w14:paraId="4A0680AD" w14:textId="1562BD62" w:rsidR="00DC454E" w:rsidRDefault="00DC454E">
          <w:pPr>
            <w:pStyle w:val="TOCHeading"/>
          </w:pPr>
          <w:r>
            <w:t>Contents</w:t>
          </w:r>
        </w:p>
        <w:p w14:paraId="51018F33" w14:textId="714024E5" w:rsidR="003E1DDE" w:rsidRDefault="00DC454E">
          <w:pPr>
            <w:pStyle w:val="TOC1"/>
            <w:tabs>
              <w:tab w:val="right" w:leader="dot" w:pos="9782"/>
            </w:tabs>
            <w:rPr>
              <w:rFonts w:asciiTheme="minorHAnsi" w:eastAsiaTheme="minorEastAsia" w:hAnsiTheme="minorHAnsi"/>
              <w:noProof/>
              <w:kern w:val="2"/>
              <w:sz w:val="24"/>
              <w:szCs w:val="24"/>
              <w:lang w:val="en-ZA" w:eastAsia="en-ZA"/>
              <w14:ligatures w14:val="standardContextual"/>
            </w:rPr>
          </w:pPr>
          <w:r>
            <w:fldChar w:fldCharType="begin"/>
          </w:r>
          <w:r>
            <w:instrText xml:space="preserve"> TOC \o "1-3" \h \z \u </w:instrText>
          </w:r>
          <w:r>
            <w:fldChar w:fldCharType="separate"/>
          </w:r>
          <w:hyperlink w:anchor="_Toc237550024" w:history="1">
            <w:r w:rsidR="003E1DDE" w:rsidRPr="00C4024D">
              <w:rPr>
                <w:rStyle w:val="Hyperlink"/>
                <w:noProof/>
              </w:rPr>
              <w:t>Proposal 1: STAY Properties</w:t>
            </w:r>
            <w:r w:rsidR="003E1DDE">
              <w:rPr>
                <w:noProof/>
                <w:webHidden/>
              </w:rPr>
              <w:tab/>
            </w:r>
            <w:r w:rsidR="003E1DDE">
              <w:rPr>
                <w:noProof/>
                <w:webHidden/>
              </w:rPr>
              <w:fldChar w:fldCharType="begin"/>
            </w:r>
            <w:r w:rsidR="003E1DDE">
              <w:rPr>
                <w:noProof/>
                <w:webHidden/>
              </w:rPr>
              <w:instrText xml:space="preserve"> PAGEREF _Toc237550024 \h </w:instrText>
            </w:r>
            <w:r w:rsidR="003E1DDE">
              <w:rPr>
                <w:noProof/>
                <w:webHidden/>
              </w:rPr>
            </w:r>
            <w:r w:rsidR="003E1DDE">
              <w:rPr>
                <w:noProof/>
                <w:webHidden/>
              </w:rPr>
              <w:fldChar w:fldCharType="separate"/>
            </w:r>
            <w:r w:rsidR="003E1DDE">
              <w:rPr>
                <w:noProof/>
                <w:webHidden/>
              </w:rPr>
              <w:t>3</w:t>
            </w:r>
            <w:r w:rsidR="003E1DDE">
              <w:rPr>
                <w:noProof/>
                <w:webHidden/>
              </w:rPr>
              <w:fldChar w:fldCharType="end"/>
            </w:r>
          </w:hyperlink>
        </w:p>
        <w:p w14:paraId="43DF8812" w14:textId="2379430F"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25" w:history="1">
            <w:r w:rsidRPr="00C4024D">
              <w:rPr>
                <w:rStyle w:val="Hyperlink"/>
                <w:noProof/>
              </w:rPr>
              <w:t>1. Organisation Overview</w:t>
            </w:r>
            <w:r>
              <w:rPr>
                <w:noProof/>
                <w:webHidden/>
              </w:rPr>
              <w:tab/>
            </w:r>
            <w:r>
              <w:rPr>
                <w:noProof/>
                <w:webHidden/>
              </w:rPr>
              <w:fldChar w:fldCharType="begin"/>
            </w:r>
            <w:r>
              <w:rPr>
                <w:noProof/>
                <w:webHidden/>
              </w:rPr>
              <w:instrText xml:space="preserve"> PAGEREF _Toc237550025 \h </w:instrText>
            </w:r>
            <w:r>
              <w:rPr>
                <w:noProof/>
                <w:webHidden/>
              </w:rPr>
            </w:r>
            <w:r>
              <w:rPr>
                <w:noProof/>
                <w:webHidden/>
              </w:rPr>
              <w:fldChar w:fldCharType="separate"/>
            </w:r>
            <w:r>
              <w:rPr>
                <w:noProof/>
                <w:webHidden/>
              </w:rPr>
              <w:t>3</w:t>
            </w:r>
            <w:r>
              <w:rPr>
                <w:noProof/>
                <w:webHidden/>
              </w:rPr>
              <w:fldChar w:fldCharType="end"/>
            </w:r>
          </w:hyperlink>
        </w:p>
        <w:p w14:paraId="7173EDA2" w14:textId="06FFE636"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26" w:history="1">
            <w:r w:rsidRPr="00C4024D">
              <w:rPr>
                <w:rStyle w:val="Hyperlink"/>
                <w:noProof/>
              </w:rPr>
              <w:t>2. Website Goals and Objectives</w:t>
            </w:r>
            <w:r>
              <w:rPr>
                <w:noProof/>
                <w:webHidden/>
              </w:rPr>
              <w:tab/>
            </w:r>
            <w:r>
              <w:rPr>
                <w:noProof/>
                <w:webHidden/>
              </w:rPr>
              <w:fldChar w:fldCharType="begin"/>
            </w:r>
            <w:r>
              <w:rPr>
                <w:noProof/>
                <w:webHidden/>
              </w:rPr>
              <w:instrText xml:space="preserve"> PAGEREF _Toc237550026 \h </w:instrText>
            </w:r>
            <w:r>
              <w:rPr>
                <w:noProof/>
                <w:webHidden/>
              </w:rPr>
            </w:r>
            <w:r>
              <w:rPr>
                <w:noProof/>
                <w:webHidden/>
              </w:rPr>
              <w:fldChar w:fldCharType="separate"/>
            </w:r>
            <w:r>
              <w:rPr>
                <w:noProof/>
                <w:webHidden/>
              </w:rPr>
              <w:t>3</w:t>
            </w:r>
            <w:r>
              <w:rPr>
                <w:noProof/>
                <w:webHidden/>
              </w:rPr>
              <w:fldChar w:fldCharType="end"/>
            </w:r>
          </w:hyperlink>
        </w:p>
        <w:p w14:paraId="07704A8E" w14:textId="0CF58558"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27" w:history="1">
            <w:r w:rsidRPr="00C4024D">
              <w:rPr>
                <w:rStyle w:val="Hyperlink"/>
                <w:noProof/>
              </w:rPr>
              <w:t>3. Current Website Analysis</w:t>
            </w:r>
            <w:r>
              <w:rPr>
                <w:noProof/>
                <w:webHidden/>
              </w:rPr>
              <w:tab/>
            </w:r>
            <w:r>
              <w:rPr>
                <w:noProof/>
                <w:webHidden/>
              </w:rPr>
              <w:fldChar w:fldCharType="begin"/>
            </w:r>
            <w:r>
              <w:rPr>
                <w:noProof/>
                <w:webHidden/>
              </w:rPr>
              <w:instrText xml:space="preserve"> PAGEREF _Toc237550027 \h </w:instrText>
            </w:r>
            <w:r>
              <w:rPr>
                <w:noProof/>
                <w:webHidden/>
              </w:rPr>
            </w:r>
            <w:r>
              <w:rPr>
                <w:noProof/>
                <w:webHidden/>
              </w:rPr>
              <w:fldChar w:fldCharType="separate"/>
            </w:r>
            <w:r>
              <w:rPr>
                <w:noProof/>
                <w:webHidden/>
              </w:rPr>
              <w:t>3</w:t>
            </w:r>
            <w:r>
              <w:rPr>
                <w:noProof/>
                <w:webHidden/>
              </w:rPr>
              <w:fldChar w:fldCharType="end"/>
            </w:r>
          </w:hyperlink>
        </w:p>
        <w:p w14:paraId="79E8CFDF" w14:textId="75C64FBD"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28" w:history="1">
            <w:r w:rsidRPr="00C4024D">
              <w:rPr>
                <w:rStyle w:val="Hyperlink"/>
                <w:noProof/>
              </w:rPr>
              <w:t>4. Proposed Website Features and Functionality</w:t>
            </w:r>
            <w:r>
              <w:rPr>
                <w:noProof/>
                <w:webHidden/>
              </w:rPr>
              <w:tab/>
            </w:r>
            <w:r>
              <w:rPr>
                <w:noProof/>
                <w:webHidden/>
              </w:rPr>
              <w:fldChar w:fldCharType="begin"/>
            </w:r>
            <w:r>
              <w:rPr>
                <w:noProof/>
                <w:webHidden/>
              </w:rPr>
              <w:instrText xml:space="preserve"> PAGEREF _Toc237550028 \h </w:instrText>
            </w:r>
            <w:r>
              <w:rPr>
                <w:noProof/>
                <w:webHidden/>
              </w:rPr>
            </w:r>
            <w:r>
              <w:rPr>
                <w:noProof/>
                <w:webHidden/>
              </w:rPr>
              <w:fldChar w:fldCharType="separate"/>
            </w:r>
            <w:r>
              <w:rPr>
                <w:noProof/>
                <w:webHidden/>
              </w:rPr>
              <w:t>3</w:t>
            </w:r>
            <w:r>
              <w:rPr>
                <w:noProof/>
                <w:webHidden/>
              </w:rPr>
              <w:fldChar w:fldCharType="end"/>
            </w:r>
          </w:hyperlink>
        </w:p>
        <w:p w14:paraId="737B973E" w14:textId="6C8F0A9A"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29" w:history="1">
            <w:r w:rsidRPr="00C4024D">
              <w:rPr>
                <w:rStyle w:val="Hyperlink"/>
                <w:noProof/>
              </w:rPr>
              <w:t>5. Design and User Experience</w:t>
            </w:r>
            <w:r>
              <w:rPr>
                <w:noProof/>
                <w:webHidden/>
              </w:rPr>
              <w:tab/>
            </w:r>
            <w:r>
              <w:rPr>
                <w:noProof/>
                <w:webHidden/>
              </w:rPr>
              <w:fldChar w:fldCharType="begin"/>
            </w:r>
            <w:r>
              <w:rPr>
                <w:noProof/>
                <w:webHidden/>
              </w:rPr>
              <w:instrText xml:space="preserve"> PAGEREF _Toc237550029 \h </w:instrText>
            </w:r>
            <w:r>
              <w:rPr>
                <w:noProof/>
                <w:webHidden/>
              </w:rPr>
            </w:r>
            <w:r>
              <w:rPr>
                <w:noProof/>
                <w:webHidden/>
              </w:rPr>
              <w:fldChar w:fldCharType="separate"/>
            </w:r>
            <w:r>
              <w:rPr>
                <w:noProof/>
                <w:webHidden/>
              </w:rPr>
              <w:t>3</w:t>
            </w:r>
            <w:r>
              <w:rPr>
                <w:noProof/>
                <w:webHidden/>
              </w:rPr>
              <w:fldChar w:fldCharType="end"/>
            </w:r>
          </w:hyperlink>
        </w:p>
        <w:p w14:paraId="676621D4" w14:textId="19C63BCE"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30" w:history="1">
            <w:r w:rsidRPr="00C4024D">
              <w:rPr>
                <w:rStyle w:val="Hyperlink"/>
                <w:noProof/>
              </w:rPr>
              <w:t>6. Technical Requirements</w:t>
            </w:r>
            <w:r>
              <w:rPr>
                <w:noProof/>
                <w:webHidden/>
              </w:rPr>
              <w:tab/>
            </w:r>
            <w:r>
              <w:rPr>
                <w:noProof/>
                <w:webHidden/>
              </w:rPr>
              <w:fldChar w:fldCharType="begin"/>
            </w:r>
            <w:r>
              <w:rPr>
                <w:noProof/>
                <w:webHidden/>
              </w:rPr>
              <w:instrText xml:space="preserve"> PAGEREF _Toc237550030 \h </w:instrText>
            </w:r>
            <w:r>
              <w:rPr>
                <w:noProof/>
                <w:webHidden/>
              </w:rPr>
            </w:r>
            <w:r>
              <w:rPr>
                <w:noProof/>
                <w:webHidden/>
              </w:rPr>
              <w:fldChar w:fldCharType="separate"/>
            </w:r>
            <w:r>
              <w:rPr>
                <w:noProof/>
                <w:webHidden/>
              </w:rPr>
              <w:t>4</w:t>
            </w:r>
            <w:r>
              <w:rPr>
                <w:noProof/>
                <w:webHidden/>
              </w:rPr>
              <w:fldChar w:fldCharType="end"/>
            </w:r>
          </w:hyperlink>
        </w:p>
        <w:p w14:paraId="542CA90B" w14:textId="0F4D2EE6"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31" w:history="1">
            <w:r w:rsidRPr="00C4024D">
              <w:rPr>
                <w:rStyle w:val="Hyperlink"/>
                <w:noProof/>
              </w:rPr>
              <w:t>7. Timeline and Milestones</w:t>
            </w:r>
            <w:r>
              <w:rPr>
                <w:noProof/>
                <w:webHidden/>
              </w:rPr>
              <w:tab/>
            </w:r>
            <w:r>
              <w:rPr>
                <w:noProof/>
                <w:webHidden/>
              </w:rPr>
              <w:fldChar w:fldCharType="begin"/>
            </w:r>
            <w:r>
              <w:rPr>
                <w:noProof/>
                <w:webHidden/>
              </w:rPr>
              <w:instrText xml:space="preserve"> PAGEREF _Toc237550031 \h </w:instrText>
            </w:r>
            <w:r>
              <w:rPr>
                <w:noProof/>
                <w:webHidden/>
              </w:rPr>
            </w:r>
            <w:r>
              <w:rPr>
                <w:noProof/>
                <w:webHidden/>
              </w:rPr>
              <w:fldChar w:fldCharType="separate"/>
            </w:r>
            <w:r>
              <w:rPr>
                <w:noProof/>
                <w:webHidden/>
              </w:rPr>
              <w:t>4</w:t>
            </w:r>
            <w:r>
              <w:rPr>
                <w:noProof/>
                <w:webHidden/>
              </w:rPr>
              <w:fldChar w:fldCharType="end"/>
            </w:r>
          </w:hyperlink>
        </w:p>
        <w:p w14:paraId="505DDB78" w14:textId="4C529F61"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32" w:history="1">
            <w:r w:rsidRPr="00C4024D">
              <w:rPr>
                <w:rStyle w:val="Hyperlink"/>
                <w:noProof/>
              </w:rPr>
              <w:t>8. Budget</w:t>
            </w:r>
            <w:r>
              <w:rPr>
                <w:noProof/>
                <w:webHidden/>
              </w:rPr>
              <w:tab/>
            </w:r>
            <w:r>
              <w:rPr>
                <w:noProof/>
                <w:webHidden/>
              </w:rPr>
              <w:fldChar w:fldCharType="begin"/>
            </w:r>
            <w:r>
              <w:rPr>
                <w:noProof/>
                <w:webHidden/>
              </w:rPr>
              <w:instrText xml:space="preserve"> PAGEREF _Toc237550032 \h </w:instrText>
            </w:r>
            <w:r>
              <w:rPr>
                <w:noProof/>
                <w:webHidden/>
              </w:rPr>
            </w:r>
            <w:r>
              <w:rPr>
                <w:noProof/>
                <w:webHidden/>
              </w:rPr>
              <w:fldChar w:fldCharType="separate"/>
            </w:r>
            <w:r>
              <w:rPr>
                <w:noProof/>
                <w:webHidden/>
              </w:rPr>
              <w:t>4</w:t>
            </w:r>
            <w:r>
              <w:rPr>
                <w:noProof/>
                <w:webHidden/>
              </w:rPr>
              <w:fldChar w:fldCharType="end"/>
            </w:r>
          </w:hyperlink>
        </w:p>
        <w:p w14:paraId="3BB96795" w14:textId="12E53435"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33" w:history="1">
            <w:r w:rsidRPr="00C4024D">
              <w:rPr>
                <w:rStyle w:val="Hyperlink"/>
                <w:noProof/>
              </w:rPr>
              <w:t>9. Proposal-specific References</w:t>
            </w:r>
            <w:r>
              <w:rPr>
                <w:noProof/>
                <w:webHidden/>
              </w:rPr>
              <w:tab/>
            </w:r>
            <w:r>
              <w:rPr>
                <w:noProof/>
                <w:webHidden/>
              </w:rPr>
              <w:fldChar w:fldCharType="begin"/>
            </w:r>
            <w:r>
              <w:rPr>
                <w:noProof/>
                <w:webHidden/>
              </w:rPr>
              <w:instrText xml:space="preserve"> PAGEREF _Toc237550033 \h </w:instrText>
            </w:r>
            <w:r>
              <w:rPr>
                <w:noProof/>
                <w:webHidden/>
              </w:rPr>
            </w:r>
            <w:r>
              <w:rPr>
                <w:noProof/>
                <w:webHidden/>
              </w:rPr>
              <w:fldChar w:fldCharType="separate"/>
            </w:r>
            <w:r>
              <w:rPr>
                <w:noProof/>
                <w:webHidden/>
              </w:rPr>
              <w:t>4</w:t>
            </w:r>
            <w:r>
              <w:rPr>
                <w:noProof/>
                <w:webHidden/>
              </w:rPr>
              <w:fldChar w:fldCharType="end"/>
            </w:r>
          </w:hyperlink>
        </w:p>
        <w:p w14:paraId="52C78290" w14:textId="5BC49AD2" w:rsidR="003E1DDE" w:rsidRDefault="003E1DDE">
          <w:pPr>
            <w:pStyle w:val="TOC1"/>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34" w:history="1">
            <w:r w:rsidRPr="00C4024D">
              <w:rPr>
                <w:rStyle w:val="Hyperlink"/>
                <w:noProof/>
              </w:rPr>
              <w:t>Proposal 2: UrbanNest Home Décor</w:t>
            </w:r>
            <w:r>
              <w:rPr>
                <w:noProof/>
                <w:webHidden/>
              </w:rPr>
              <w:tab/>
            </w:r>
            <w:r>
              <w:rPr>
                <w:noProof/>
                <w:webHidden/>
              </w:rPr>
              <w:fldChar w:fldCharType="begin"/>
            </w:r>
            <w:r>
              <w:rPr>
                <w:noProof/>
                <w:webHidden/>
              </w:rPr>
              <w:instrText xml:space="preserve"> PAGEREF _Toc237550034 \h </w:instrText>
            </w:r>
            <w:r>
              <w:rPr>
                <w:noProof/>
                <w:webHidden/>
              </w:rPr>
            </w:r>
            <w:r>
              <w:rPr>
                <w:noProof/>
                <w:webHidden/>
              </w:rPr>
              <w:fldChar w:fldCharType="separate"/>
            </w:r>
            <w:r>
              <w:rPr>
                <w:noProof/>
                <w:webHidden/>
              </w:rPr>
              <w:t>4</w:t>
            </w:r>
            <w:r>
              <w:rPr>
                <w:noProof/>
                <w:webHidden/>
              </w:rPr>
              <w:fldChar w:fldCharType="end"/>
            </w:r>
          </w:hyperlink>
        </w:p>
        <w:p w14:paraId="4AE8BA6F" w14:textId="277D76A1"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35" w:history="1">
            <w:r w:rsidRPr="00C4024D">
              <w:rPr>
                <w:rStyle w:val="Hyperlink"/>
                <w:noProof/>
              </w:rPr>
              <w:t>1. Organisation Overview</w:t>
            </w:r>
            <w:r>
              <w:rPr>
                <w:noProof/>
                <w:webHidden/>
              </w:rPr>
              <w:tab/>
            </w:r>
            <w:r>
              <w:rPr>
                <w:noProof/>
                <w:webHidden/>
              </w:rPr>
              <w:fldChar w:fldCharType="begin"/>
            </w:r>
            <w:r>
              <w:rPr>
                <w:noProof/>
                <w:webHidden/>
              </w:rPr>
              <w:instrText xml:space="preserve"> PAGEREF _Toc237550035 \h </w:instrText>
            </w:r>
            <w:r>
              <w:rPr>
                <w:noProof/>
                <w:webHidden/>
              </w:rPr>
            </w:r>
            <w:r>
              <w:rPr>
                <w:noProof/>
                <w:webHidden/>
              </w:rPr>
              <w:fldChar w:fldCharType="separate"/>
            </w:r>
            <w:r>
              <w:rPr>
                <w:noProof/>
                <w:webHidden/>
              </w:rPr>
              <w:t>4</w:t>
            </w:r>
            <w:r>
              <w:rPr>
                <w:noProof/>
                <w:webHidden/>
              </w:rPr>
              <w:fldChar w:fldCharType="end"/>
            </w:r>
          </w:hyperlink>
        </w:p>
        <w:p w14:paraId="5D451248" w14:textId="1B41D9DF"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36" w:history="1">
            <w:r w:rsidRPr="00C4024D">
              <w:rPr>
                <w:rStyle w:val="Hyperlink"/>
                <w:noProof/>
              </w:rPr>
              <w:t>2. Website Goals and Objectives</w:t>
            </w:r>
            <w:r>
              <w:rPr>
                <w:noProof/>
                <w:webHidden/>
              </w:rPr>
              <w:tab/>
            </w:r>
            <w:r>
              <w:rPr>
                <w:noProof/>
                <w:webHidden/>
              </w:rPr>
              <w:fldChar w:fldCharType="begin"/>
            </w:r>
            <w:r>
              <w:rPr>
                <w:noProof/>
                <w:webHidden/>
              </w:rPr>
              <w:instrText xml:space="preserve"> PAGEREF _Toc237550036 \h </w:instrText>
            </w:r>
            <w:r>
              <w:rPr>
                <w:noProof/>
                <w:webHidden/>
              </w:rPr>
            </w:r>
            <w:r>
              <w:rPr>
                <w:noProof/>
                <w:webHidden/>
              </w:rPr>
              <w:fldChar w:fldCharType="separate"/>
            </w:r>
            <w:r>
              <w:rPr>
                <w:noProof/>
                <w:webHidden/>
              </w:rPr>
              <w:t>5</w:t>
            </w:r>
            <w:r>
              <w:rPr>
                <w:noProof/>
                <w:webHidden/>
              </w:rPr>
              <w:fldChar w:fldCharType="end"/>
            </w:r>
          </w:hyperlink>
        </w:p>
        <w:p w14:paraId="3DDB4BD1" w14:textId="3DA75ACF"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37" w:history="1">
            <w:r w:rsidRPr="00C4024D">
              <w:rPr>
                <w:rStyle w:val="Hyperlink"/>
                <w:noProof/>
              </w:rPr>
              <w:t>3. Current Website Analysis</w:t>
            </w:r>
            <w:r>
              <w:rPr>
                <w:noProof/>
                <w:webHidden/>
              </w:rPr>
              <w:tab/>
            </w:r>
            <w:r>
              <w:rPr>
                <w:noProof/>
                <w:webHidden/>
              </w:rPr>
              <w:fldChar w:fldCharType="begin"/>
            </w:r>
            <w:r>
              <w:rPr>
                <w:noProof/>
                <w:webHidden/>
              </w:rPr>
              <w:instrText xml:space="preserve"> PAGEREF _Toc237550037 \h </w:instrText>
            </w:r>
            <w:r>
              <w:rPr>
                <w:noProof/>
                <w:webHidden/>
              </w:rPr>
            </w:r>
            <w:r>
              <w:rPr>
                <w:noProof/>
                <w:webHidden/>
              </w:rPr>
              <w:fldChar w:fldCharType="separate"/>
            </w:r>
            <w:r>
              <w:rPr>
                <w:noProof/>
                <w:webHidden/>
              </w:rPr>
              <w:t>5</w:t>
            </w:r>
            <w:r>
              <w:rPr>
                <w:noProof/>
                <w:webHidden/>
              </w:rPr>
              <w:fldChar w:fldCharType="end"/>
            </w:r>
          </w:hyperlink>
        </w:p>
        <w:p w14:paraId="20F86DD7" w14:textId="167D5A80"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38" w:history="1">
            <w:r w:rsidRPr="00C4024D">
              <w:rPr>
                <w:rStyle w:val="Hyperlink"/>
                <w:noProof/>
              </w:rPr>
              <w:t>4. Proposed Website Features and Functionality</w:t>
            </w:r>
            <w:r>
              <w:rPr>
                <w:noProof/>
                <w:webHidden/>
              </w:rPr>
              <w:tab/>
            </w:r>
            <w:r>
              <w:rPr>
                <w:noProof/>
                <w:webHidden/>
              </w:rPr>
              <w:fldChar w:fldCharType="begin"/>
            </w:r>
            <w:r>
              <w:rPr>
                <w:noProof/>
                <w:webHidden/>
              </w:rPr>
              <w:instrText xml:space="preserve"> PAGEREF _Toc237550038 \h </w:instrText>
            </w:r>
            <w:r>
              <w:rPr>
                <w:noProof/>
                <w:webHidden/>
              </w:rPr>
            </w:r>
            <w:r>
              <w:rPr>
                <w:noProof/>
                <w:webHidden/>
              </w:rPr>
              <w:fldChar w:fldCharType="separate"/>
            </w:r>
            <w:r>
              <w:rPr>
                <w:noProof/>
                <w:webHidden/>
              </w:rPr>
              <w:t>5</w:t>
            </w:r>
            <w:r>
              <w:rPr>
                <w:noProof/>
                <w:webHidden/>
              </w:rPr>
              <w:fldChar w:fldCharType="end"/>
            </w:r>
          </w:hyperlink>
        </w:p>
        <w:p w14:paraId="759A8D92" w14:textId="0D609499"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39" w:history="1">
            <w:r w:rsidRPr="00C4024D">
              <w:rPr>
                <w:rStyle w:val="Hyperlink"/>
                <w:noProof/>
              </w:rPr>
              <w:t>5. Design and User Experience</w:t>
            </w:r>
            <w:r>
              <w:rPr>
                <w:noProof/>
                <w:webHidden/>
              </w:rPr>
              <w:tab/>
            </w:r>
            <w:r>
              <w:rPr>
                <w:noProof/>
                <w:webHidden/>
              </w:rPr>
              <w:fldChar w:fldCharType="begin"/>
            </w:r>
            <w:r>
              <w:rPr>
                <w:noProof/>
                <w:webHidden/>
              </w:rPr>
              <w:instrText xml:space="preserve"> PAGEREF _Toc237550039 \h </w:instrText>
            </w:r>
            <w:r>
              <w:rPr>
                <w:noProof/>
                <w:webHidden/>
              </w:rPr>
            </w:r>
            <w:r>
              <w:rPr>
                <w:noProof/>
                <w:webHidden/>
              </w:rPr>
              <w:fldChar w:fldCharType="separate"/>
            </w:r>
            <w:r>
              <w:rPr>
                <w:noProof/>
                <w:webHidden/>
              </w:rPr>
              <w:t>5</w:t>
            </w:r>
            <w:r>
              <w:rPr>
                <w:noProof/>
                <w:webHidden/>
              </w:rPr>
              <w:fldChar w:fldCharType="end"/>
            </w:r>
          </w:hyperlink>
        </w:p>
        <w:p w14:paraId="45360A48" w14:textId="78F399A8"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40" w:history="1">
            <w:r w:rsidRPr="00C4024D">
              <w:rPr>
                <w:rStyle w:val="Hyperlink"/>
                <w:noProof/>
              </w:rPr>
              <w:t>6. Technical Requirements</w:t>
            </w:r>
            <w:r>
              <w:rPr>
                <w:noProof/>
                <w:webHidden/>
              </w:rPr>
              <w:tab/>
            </w:r>
            <w:r>
              <w:rPr>
                <w:noProof/>
                <w:webHidden/>
              </w:rPr>
              <w:fldChar w:fldCharType="begin"/>
            </w:r>
            <w:r>
              <w:rPr>
                <w:noProof/>
                <w:webHidden/>
              </w:rPr>
              <w:instrText xml:space="preserve"> PAGEREF _Toc237550040 \h </w:instrText>
            </w:r>
            <w:r>
              <w:rPr>
                <w:noProof/>
                <w:webHidden/>
              </w:rPr>
            </w:r>
            <w:r>
              <w:rPr>
                <w:noProof/>
                <w:webHidden/>
              </w:rPr>
              <w:fldChar w:fldCharType="separate"/>
            </w:r>
            <w:r>
              <w:rPr>
                <w:noProof/>
                <w:webHidden/>
              </w:rPr>
              <w:t>5</w:t>
            </w:r>
            <w:r>
              <w:rPr>
                <w:noProof/>
                <w:webHidden/>
              </w:rPr>
              <w:fldChar w:fldCharType="end"/>
            </w:r>
          </w:hyperlink>
        </w:p>
        <w:p w14:paraId="453549E4" w14:textId="1633E811"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41" w:history="1">
            <w:r w:rsidRPr="00C4024D">
              <w:rPr>
                <w:rStyle w:val="Hyperlink"/>
                <w:noProof/>
              </w:rPr>
              <w:t>7. Timeline and Milestones</w:t>
            </w:r>
            <w:r>
              <w:rPr>
                <w:noProof/>
                <w:webHidden/>
              </w:rPr>
              <w:tab/>
            </w:r>
            <w:r>
              <w:rPr>
                <w:noProof/>
                <w:webHidden/>
              </w:rPr>
              <w:fldChar w:fldCharType="begin"/>
            </w:r>
            <w:r>
              <w:rPr>
                <w:noProof/>
                <w:webHidden/>
              </w:rPr>
              <w:instrText xml:space="preserve"> PAGEREF _Toc237550041 \h </w:instrText>
            </w:r>
            <w:r>
              <w:rPr>
                <w:noProof/>
                <w:webHidden/>
              </w:rPr>
            </w:r>
            <w:r>
              <w:rPr>
                <w:noProof/>
                <w:webHidden/>
              </w:rPr>
              <w:fldChar w:fldCharType="separate"/>
            </w:r>
            <w:r>
              <w:rPr>
                <w:noProof/>
                <w:webHidden/>
              </w:rPr>
              <w:t>6</w:t>
            </w:r>
            <w:r>
              <w:rPr>
                <w:noProof/>
                <w:webHidden/>
              </w:rPr>
              <w:fldChar w:fldCharType="end"/>
            </w:r>
          </w:hyperlink>
        </w:p>
        <w:p w14:paraId="28609296" w14:textId="0F1260D0"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42" w:history="1">
            <w:r w:rsidRPr="00C4024D">
              <w:rPr>
                <w:rStyle w:val="Hyperlink"/>
                <w:noProof/>
              </w:rPr>
              <w:t>8. Budget</w:t>
            </w:r>
            <w:r>
              <w:rPr>
                <w:noProof/>
                <w:webHidden/>
              </w:rPr>
              <w:tab/>
            </w:r>
            <w:r>
              <w:rPr>
                <w:noProof/>
                <w:webHidden/>
              </w:rPr>
              <w:fldChar w:fldCharType="begin"/>
            </w:r>
            <w:r>
              <w:rPr>
                <w:noProof/>
                <w:webHidden/>
              </w:rPr>
              <w:instrText xml:space="preserve"> PAGEREF _Toc237550042 \h </w:instrText>
            </w:r>
            <w:r>
              <w:rPr>
                <w:noProof/>
                <w:webHidden/>
              </w:rPr>
            </w:r>
            <w:r>
              <w:rPr>
                <w:noProof/>
                <w:webHidden/>
              </w:rPr>
              <w:fldChar w:fldCharType="separate"/>
            </w:r>
            <w:r>
              <w:rPr>
                <w:noProof/>
                <w:webHidden/>
              </w:rPr>
              <w:t>6</w:t>
            </w:r>
            <w:r>
              <w:rPr>
                <w:noProof/>
                <w:webHidden/>
              </w:rPr>
              <w:fldChar w:fldCharType="end"/>
            </w:r>
          </w:hyperlink>
        </w:p>
        <w:p w14:paraId="1BE44768" w14:textId="05290001" w:rsidR="003E1DDE" w:rsidRDefault="003E1DDE">
          <w:pPr>
            <w:pStyle w:val="TOC2"/>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43" w:history="1">
            <w:r w:rsidRPr="00C4024D">
              <w:rPr>
                <w:rStyle w:val="Hyperlink"/>
                <w:noProof/>
              </w:rPr>
              <w:t>9. Proposal-specific References</w:t>
            </w:r>
            <w:r>
              <w:rPr>
                <w:noProof/>
                <w:webHidden/>
              </w:rPr>
              <w:tab/>
            </w:r>
            <w:r>
              <w:rPr>
                <w:noProof/>
                <w:webHidden/>
              </w:rPr>
              <w:fldChar w:fldCharType="begin"/>
            </w:r>
            <w:r>
              <w:rPr>
                <w:noProof/>
                <w:webHidden/>
              </w:rPr>
              <w:instrText xml:space="preserve"> PAGEREF _Toc237550043 \h </w:instrText>
            </w:r>
            <w:r>
              <w:rPr>
                <w:noProof/>
                <w:webHidden/>
              </w:rPr>
            </w:r>
            <w:r>
              <w:rPr>
                <w:noProof/>
                <w:webHidden/>
              </w:rPr>
              <w:fldChar w:fldCharType="separate"/>
            </w:r>
            <w:r>
              <w:rPr>
                <w:noProof/>
                <w:webHidden/>
              </w:rPr>
              <w:t>6</w:t>
            </w:r>
            <w:r>
              <w:rPr>
                <w:noProof/>
                <w:webHidden/>
              </w:rPr>
              <w:fldChar w:fldCharType="end"/>
            </w:r>
          </w:hyperlink>
        </w:p>
        <w:p w14:paraId="1F941C20" w14:textId="29F3F6A2" w:rsidR="003E1DDE" w:rsidRDefault="003E1DDE">
          <w:pPr>
            <w:pStyle w:val="TOC1"/>
            <w:tabs>
              <w:tab w:val="right" w:leader="dot" w:pos="9782"/>
            </w:tabs>
            <w:rPr>
              <w:rFonts w:asciiTheme="minorHAnsi" w:eastAsiaTheme="minorEastAsia" w:hAnsiTheme="minorHAnsi"/>
              <w:noProof/>
              <w:kern w:val="2"/>
              <w:sz w:val="24"/>
              <w:szCs w:val="24"/>
              <w:lang w:val="en-ZA" w:eastAsia="en-ZA"/>
              <w14:ligatures w14:val="standardContextual"/>
            </w:rPr>
          </w:pPr>
          <w:hyperlink w:anchor="_Toc237550044" w:history="1">
            <w:r w:rsidRPr="00C4024D">
              <w:rPr>
                <w:rStyle w:val="Hyperlink"/>
                <w:noProof/>
              </w:rPr>
              <w:t>References</w:t>
            </w:r>
            <w:r>
              <w:rPr>
                <w:noProof/>
                <w:webHidden/>
              </w:rPr>
              <w:tab/>
            </w:r>
            <w:r>
              <w:rPr>
                <w:noProof/>
                <w:webHidden/>
              </w:rPr>
              <w:fldChar w:fldCharType="begin"/>
            </w:r>
            <w:r>
              <w:rPr>
                <w:noProof/>
                <w:webHidden/>
              </w:rPr>
              <w:instrText xml:space="preserve"> PAGEREF _Toc237550044 \h </w:instrText>
            </w:r>
            <w:r>
              <w:rPr>
                <w:noProof/>
                <w:webHidden/>
              </w:rPr>
            </w:r>
            <w:r>
              <w:rPr>
                <w:noProof/>
                <w:webHidden/>
              </w:rPr>
              <w:fldChar w:fldCharType="separate"/>
            </w:r>
            <w:r>
              <w:rPr>
                <w:noProof/>
                <w:webHidden/>
              </w:rPr>
              <w:t>6</w:t>
            </w:r>
            <w:r>
              <w:rPr>
                <w:noProof/>
                <w:webHidden/>
              </w:rPr>
              <w:fldChar w:fldCharType="end"/>
            </w:r>
          </w:hyperlink>
        </w:p>
        <w:p w14:paraId="76835020" w14:textId="1007CC13" w:rsidR="00DC454E" w:rsidRDefault="00DC454E">
          <w:r>
            <w:rPr>
              <w:b/>
              <w:bCs/>
              <w:noProof/>
            </w:rPr>
            <w:fldChar w:fldCharType="end"/>
          </w:r>
        </w:p>
      </w:sdtContent>
    </w:sdt>
    <w:p w14:paraId="1EB451D8" w14:textId="7E5A31B1" w:rsidR="00E8509A" w:rsidRDefault="002A2B7F" w:rsidP="00DC454E">
      <w:r>
        <w:br w:type="page"/>
      </w:r>
    </w:p>
    <w:p w14:paraId="06B494D4" w14:textId="77777777" w:rsidR="00E8509A" w:rsidRDefault="002A2B7F">
      <w:pPr>
        <w:pStyle w:val="Heading1"/>
      </w:pPr>
      <w:bookmarkStart w:id="0" w:name="_Toc237550024"/>
      <w:r>
        <w:lastRenderedPageBreak/>
        <w:t>P</w:t>
      </w:r>
      <w:r>
        <w:t>roposal 1: STAY Properties</w:t>
      </w:r>
      <w:bookmarkEnd w:id="0"/>
    </w:p>
    <w:p w14:paraId="58BE35D2" w14:textId="77777777" w:rsidR="00E8509A" w:rsidRDefault="002A2B7F">
      <w:r>
        <w:rPr>
          <w:b/>
        </w:rPr>
        <w:t xml:space="preserve">Organisation type: </w:t>
      </w:r>
      <w:r>
        <w:t>Hypothetical small business</w:t>
      </w:r>
    </w:p>
    <w:p w14:paraId="1423AAF5" w14:textId="77777777" w:rsidR="00E8509A" w:rsidRDefault="002A2B7F">
      <w:pPr>
        <w:pStyle w:val="Heading2"/>
      </w:pPr>
      <w:bookmarkStart w:id="1" w:name="_Toc237550025"/>
      <w:r>
        <w:t>1. Organisation Overview</w:t>
      </w:r>
      <w:bookmarkEnd w:id="1"/>
    </w:p>
    <w:p w14:paraId="37624189" w14:textId="77777777" w:rsidR="00E8509A" w:rsidRDefault="002A2B7F">
      <w:r>
        <w:t>STAY Properties is a hypothetical Gauteng-based residential property business created for this academic project. It helps buyers and tenants find suitable homes and provides a professional point of contact for enquiries. Its mission is to make residential property searches clearer, more accessible and client-focused. Its vision is to become a trusted local property brand known for straightforward communication and helpful service. The target audience includes first-time buyers, families, young professionals</w:t>
      </w:r>
      <w:r>
        <w:t>, tenants and property owners in Gauteng.</w:t>
      </w:r>
    </w:p>
    <w:p w14:paraId="4F78F804" w14:textId="77777777" w:rsidR="00E8509A" w:rsidRDefault="002A2B7F">
      <w:pPr>
        <w:pStyle w:val="Heading2"/>
      </w:pPr>
      <w:bookmarkStart w:id="2" w:name="_Toc237550026"/>
      <w:r>
        <w:t>2. Website Goals and Objectives</w:t>
      </w:r>
      <w:bookmarkEnd w:id="2"/>
    </w:p>
    <w:p w14:paraId="6ECF83B9" w14:textId="77777777" w:rsidR="00E8509A" w:rsidRDefault="002A2B7F">
      <w:r>
        <w:t>The website will provide clear company information, present at least ten sample residential listings, generate enquiries and make contact details easy to find. KPIs include successful navigation across all five pages, at least one completed enquiry during testing, all images loading correctly, zero broken internal links and a clear structure that can be enhanced with CSS and JavaScript in later parts.</w:t>
      </w:r>
    </w:p>
    <w:p w14:paraId="29FD3AFB" w14:textId="77777777" w:rsidR="00E8509A" w:rsidRDefault="002A2B7F">
      <w:pPr>
        <w:pStyle w:val="Heading2"/>
      </w:pPr>
      <w:bookmarkStart w:id="3" w:name="_Toc237550027"/>
      <w:r>
        <w:t>3. Current Website Analysis</w:t>
      </w:r>
      <w:bookmarkEnd w:id="3"/>
    </w:p>
    <w:p w14:paraId="72CC82E0" w14:textId="77777777" w:rsidR="00E8509A" w:rsidRDefault="002A2B7F">
      <w:r>
        <w:t>The organisation is fictional and does not have an existing corporate website. Its assumed current online presence is mainly word-of-mouth and social media. Strengths are local knowledge and direct client communication. Weaknesses are fragmented information, no central property catalogue and no structured enquiry process. The proposed website addresses these gaps.</w:t>
      </w:r>
    </w:p>
    <w:p w14:paraId="2AC5C775" w14:textId="77777777" w:rsidR="00E8509A" w:rsidRDefault="002A2B7F">
      <w:pPr>
        <w:pStyle w:val="Heading2"/>
      </w:pPr>
      <w:bookmarkStart w:id="4" w:name="_Toc237550028"/>
      <w:r>
        <w:t>4. Proposed Website Features and Functionality</w:t>
      </w:r>
      <w:bookmarkEnd w:id="4"/>
    </w:p>
    <w:p w14:paraId="0081A58E" w14:textId="77777777" w:rsidR="00E8509A" w:rsidRDefault="002A2B7F">
      <w:r>
        <w:t>The minimum site will contain Home, About Us, Properties, Enquiry and Contact pages. Features include a hero introduction, featured listings, team information, property descriptions, an enquiry form, contact form, two office locations and map links. Part 1 implements the semantic HTML foundation; Part 2 will add CSS; Part 3 will add JavaScript.</w:t>
      </w:r>
    </w:p>
    <w:p w14:paraId="08B8E818" w14:textId="77777777" w:rsidR="00E8509A" w:rsidRDefault="002A2B7F">
      <w:pPr>
        <w:pStyle w:val="Heading2"/>
      </w:pPr>
      <w:bookmarkStart w:id="5" w:name="_Toc237550029"/>
      <w:r>
        <w:t>5. Design and User Experience</w:t>
      </w:r>
      <w:bookmarkEnd w:id="5"/>
    </w:p>
    <w:p w14:paraId="38AC9A57" w14:textId="77777777" w:rsidR="00E8509A" w:rsidRDefault="002A2B7F">
      <w:r>
        <w:t>The intended visual direction uses navy, white and gold with readable typography. The layout will use a consistent header, navigation, main content areas, property cards and footer. Calls to action will be easy to identify. Low-fidelity sitemap and wireframes accompany this proposal. Accessibility considerations include semantic elements, form labels and descriptive image alternative text.</w:t>
      </w:r>
    </w:p>
    <w:p w14:paraId="50A9D4BB" w14:textId="77777777" w:rsidR="00E8509A" w:rsidRDefault="002A2B7F">
      <w:pPr>
        <w:pStyle w:val="Heading2"/>
      </w:pPr>
      <w:bookmarkStart w:id="6" w:name="_Toc237550030"/>
      <w:r>
        <w:lastRenderedPageBreak/>
        <w:t>6. Technical Requirements</w:t>
      </w:r>
      <w:bookmarkEnd w:id="6"/>
    </w:p>
    <w:p w14:paraId="1E52F948" w14:textId="77777777" w:rsidR="00E8509A" w:rsidRDefault="002A2B7F">
      <w:r>
        <w:t>The website will use HTML5 in Part 1, CSS3 in Part 2 and vanilla JavaScript in Part 3. Development will be completed in Visual Studio Code and tested using a browser/Live Server. GitHub will be used for version control. A normal domain and shared hosting plan would be suitable for a small business deployment.</w:t>
      </w:r>
    </w:p>
    <w:p w14:paraId="7031EF7B" w14:textId="77777777" w:rsidR="00E8509A" w:rsidRDefault="002A2B7F">
      <w:pPr>
        <w:pStyle w:val="Heading2"/>
      </w:pPr>
      <w:bookmarkStart w:id="7" w:name="_Toc237550031"/>
      <w:r>
        <w:t>7. Timeline and Milestones</w:t>
      </w:r>
      <w:bookmarkEnd w:id="7"/>
    </w:p>
    <w:p w14:paraId="46BD47F4" w14:textId="77777777" w:rsidR="00E8509A" w:rsidRDefault="002A2B7F">
      <w:r>
        <w:t>Week 1: choose organisation, prepare two proposals and obtain lecturer approval. Week 2: content research, file organisation, sitemap and wireframes. Week 3: build and connect the five HTML pages. Week 4: test, validate, proofread, complete the README and push the project to GitHub.</w:t>
      </w:r>
    </w:p>
    <w:p w14:paraId="667E48A9" w14:textId="77777777" w:rsidR="00E8509A" w:rsidRDefault="002A2B7F">
      <w:pPr>
        <w:pStyle w:val="Heading2"/>
      </w:pPr>
      <w:bookmarkStart w:id="8" w:name="_Toc237550032"/>
      <w:r>
        <w:t>8. Budget</w:t>
      </w:r>
      <w:bookmarkEnd w:id="8"/>
    </w:p>
    <w:p w14:paraId="15B66040" w14:textId="77777777" w:rsidR="00E8509A" w:rsidRDefault="002A2B7F">
      <w:r>
        <w:t>Estimated initial development: R7,500–R10,000. Domain: approximately R200–R400 per year. Hosting: approximately R1,200–R2,400 per year. Ongoing maintenance/content updates: approximately R500–R1,000 per month. These figures are planning estimates, not supplier quotations.</w:t>
      </w:r>
    </w:p>
    <w:p w14:paraId="10973D76" w14:textId="77777777" w:rsidR="00E8509A" w:rsidRDefault="002A2B7F">
      <w:pPr>
        <w:pStyle w:val="Heading2"/>
      </w:pPr>
      <w:bookmarkStart w:id="9" w:name="_Toc237550033"/>
      <w:r>
        <w:t>9. Proposal-specific References</w:t>
      </w:r>
      <w:bookmarkEnd w:id="9"/>
    </w:p>
    <w:p w14:paraId="251681BD" w14:textId="77777777" w:rsidR="003E1DDE" w:rsidRPr="003E1DDE" w:rsidRDefault="003E1DDE" w:rsidP="003E1DDE">
      <w:pPr>
        <w:rPr>
          <w:lang w:val="en-ZA"/>
        </w:rPr>
      </w:pPr>
      <w:r w:rsidRPr="003E1DDE">
        <w:rPr>
          <w:lang w:val="en-ZA"/>
        </w:rPr>
        <w:t xml:space="preserve">Google (2026) </w:t>
      </w:r>
      <w:r w:rsidRPr="003E1DDE">
        <w:rPr>
          <w:i/>
          <w:iCs/>
          <w:lang w:val="en-ZA"/>
        </w:rPr>
        <w:t>Google Maps</w:t>
      </w:r>
      <w:r w:rsidRPr="003E1DDE">
        <w:rPr>
          <w:lang w:val="en-ZA"/>
        </w:rPr>
        <w:t xml:space="preserve">. Available at: </w:t>
      </w:r>
      <w:hyperlink r:id="rId6" w:tgtFrame="_blank" w:history="1">
        <w:r w:rsidRPr="003E1DDE">
          <w:rPr>
            <w:rStyle w:val="Hyperlink"/>
            <w:lang w:val="en-ZA"/>
          </w:rPr>
          <w:t>https://www.google.com/maps</w:t>
        </w:r>
      </w:hyperlink>
      <w:r w:rsidRPr="003E1DDE">
        <w:rPr>
          <w:lang w:val="en-ZA"/>
        </w:rPr>
        <w:t xml:space="preserve"> (Accessed: 13 August 2026). </w:t>
      </w:r>
    </w:p>
    <w:p w14:paraId="6B7BECB9" w14:textId="77777777" w:rsidR="003E1DDE" w:rsidRPr="003E1DDE" w:rsidRDefault="003E1DDE" w:rsidP="003E1DDE">
      <w:pPr>
        <w:rPr>
          <w:lang w:val="en-ZA"/>
        </w:rPr>
      </w:pPr>
      <w:r w:rsidRPr="003E1DDE">
        <w:rPr>
          <w:lang w:val="en-ZA"/>
        </w:rPr>
        <w:t xml:space="preserve">Mozilla Developer Network (MDN) (2025) </w:t>
      </w:r>
      <w:r w:rsidRPr="003E1DDE">
        <w:rPr>
          <w:i/>
          <w:iCs/>
          <w:lang w:val="en-ZA"/>
        </w:rPr>
        <w:t>HTML reference</w:t>
      </w:r>
      <w:r w:rsidRPr="003E1DDE">
        <w:rPr>
          <w:lang w:val="en-ZA"/>
        </w:rPr>
        <w:t xml:space="preserve">. Available at: </w:t>
      </w:r>
      <w:hyperlink r:id="rId7" w:tgtFrame="_blank" w:history="1">
        <w:r w:rsidRPr="003E1DDE">
          <w:rPr>
            <w:rStyle w:val="Hyperlink"/>
            <w:lang w:val="en-ZA"/>
          </w:rPr>
          <w:t>MDN HTML Reference</w:t>
        </w:r>
      </w:hyperlink>
      <w:r w:rsidRPr="003E1DDE">
        <w:rPr>
          <w:lang w:val="en-ZA"/>
        </w:rPr>
        <w:t xml:space="preserve"> (Accessed: 13 August 2026). </w:t>
      </w:r>
    </w:p>
    <w:p w14:paraId="0C3576D6" w14:textId="77777777" w:rsidR="003E1DDE" w:rsidRPr="003E1DDE" w:rsidRDefault="003E1DDE" w:rsidP="003E1DDE">
      <w:pPr>
        <w:rPr>
          <w:lang w:val="en-ZA"/>
        </w:rPr>
      </w:pPr>
      <w:r w:rsidRPr="003E1DDE">
        <w:rPr>
          <w:lang w:val="en-ZA"/>
        </w:rPr>
        <w:t xml:space="preserve">South African Property Practitioners Regulatory Authority (PPRA) (n.d.) </w:t>
      </w:r>
      <w:r w:rsidRPr="003E1DDE">
        <w:rPr>
          <w:i/>
          <w:iCs/>
          <w:lang w:val="en-ZA"/>
        </w:rPr>
        <w:t>South African Property Practitioners Regulatory Authority</w:t>
      </w:r>
      <w:r w:rsidRPr="003E1DDE">
        <w:rPr>
          <w:lang w:val="en-ZA"/>
        </w:rPr>
        <w:t xml:space="preserve">. Available at: </w:t>
      </w:r>
      <w:hyperlink r:id="rId8" w:tgtFrame="_blank" w:history="1">
        <w:r w:rsidRPr="003E1DDE">
          <w:rPr>
            <w:rStyle w:val="Hyperlink"/>
            <w:lang w:val="en-ZA"/>
          </w:rPr>
          <w:t>PPRA official website</w:t>
        </w:r>
      </w:hyperlink>
      <w:r w:rsidRPr="003E1DDE">
        <w:rPr>
          <w:lang w:val="en-ZA"/>
        </w:rPr>
        <w:t xml:space="preserve"> (Accessed: 13 August 2026).</w:t>
      </w:r>
    </w:p>
    <w:p w14:paraId="7A1CAC81" w14:textId="77777777" w:rsidR="003E1DDE" w:rsidRPr="003E1DDE" w:rsidRDefault="003E1DDE" w:rsidP="003E1DDE">
      <w:pPr>
        <w:rPr>
          <w:lang w:val="en-ZA"/>
        </w:rPr>
      </w:pPr>
      <w:r w:rsidRPr="003E1DDE">
        <w:rPr>
          <w:lang w:val="en-ZA"/>
        </w:rPr>
        <w:t xml:space="preserve">World Wide Web Consortium (W3C) (n.d.) </w:t>
      </w:r>
      <w:r w:rsidRPr="003E1DDE">
        <w:rPr>
          <w:i/>
          <w:iCs/>
          <w:lang w:val="en-ZA"/>
        </w:rPr>
        <w:t>Web standards</w:t>
      </w:r>
      <w:r w:rsidRPr="003E1DDE">
        <w:rPr>
          <w:lang w:val="en-ZA"/>
        </w:rPr>
        <w:t xml:space="preserve">. Available at: </w:t>
      </w:r>
      <w:hyperlink r:id="rId9" w:tgtFrame="_blank" w:history="1">
        <w:r w:rsidRPr="003E1DDE">
          <w:rPr>
            <w:rStyle w:val="Hyperlink"/>
            <w:lang w:val="en-ZA"/>
          </w:rPr>
          <w:t>W3C official website</w:t>
        </w:r>
      </w:hyperlink>
      <w:r w:rsidRPr="003E1DDE">
        <w:rPr>
          <w:lang w:val="en-ZA"/>
        </w:rPr>
        <w:t xml:space="preserve"> (Accessed: 13 August 2026).</w:t>
      </w:r>
    </w:p>
    <w:p w14:paraId="6A56B3EC" w14:textId="77777777" w:rsidR="00E8509A" w:rsidRDefault="002A2B7F">
      <w:pPr>
        <w:pStyle w:val="Heading1"/>
      </w:pPr>
      <w:bookmarkStart w:id="10" w:name="_Toc237550034"/>
      <w:r>
        <w:t>P</w:t>
      </w:r>
      <w:r>
        <w:t xml:space="preserve">roposal 2: </w:t>
      </w:r>
      <w:proofErr w:type="spellStart"/>
      <w:r>
        <w:t>UrbanNest</w:t>
      </w:r>
      <w:proofErr w:type="spellEnd"/>
      <w:r>
        <w:t xml:space="preserve"> Home Décor</w:t>
      </w:r>
      <w:bookmarkEnd w:id="10"/>
    </w:p>
    <w:p w14:paraId="1B4158CD" w14:textId="77777777" w:rsidR="00E8509A" w:rsidRDefault="002A2B7F">
      <w:r>
        <w:rPr>
          <w:b/>
        </w:rPr>
        <w:t xml:space="preserve">Organisation type: </w:t>
      </w:r>
      <w:r>
        <w:t>Hypothetical retail store</w:t>
      </w:r>
    </w:p>
    <w:p w14:paraId="34F871D0" w14:textId="77777777" w:rsidR="00E8509A" w:rsidRDefault="002A2B7F">
      <w:pPr>
        <w:pStyle w:val="Heading2"/>
      </w:pPr>
      <w:bookmarkStart w:id="11" w:name="_Toc237550035"/>
      <w:r>
        <w:t>1. Organisation Overview</w:t>
      </w:r>
      <w:bookmarkEnd w:id="11"/>
    </w:p>
    <w:p w14:paraId="3A32FB06" w14:textId="77777777" w:rsidR="00E8509A" w:rsidRDefault="002A2B7F">
      <w:r>
        <w:t xml:space="preserve">UrbanNest Home Décor is a hypothetical small retail business selling modern home décor items such as lamps, cushions, wall art, storage products and decorative accessories. The website would introduce the brand, showcase products and help customers discover the store before visiting or </w:t>
      </w:r>
      <w:r>
        <w:lastRenderedPageBreak/>
        <w:t>making an enquiry. Its mission is to make stylish home décor more accessible to young households and first-time homeowners. Its vision is to become a recognisable local décor brand with a simple, inspiring online experience.</w:t>
      </w:r>
    </w:p>
    <w:p w14:paraId="50D4F370" w14:textId="77777777" w:rsidR="00E8509A" w:rsidRDefault="002A2B7F">
      <w:pPr>
        <w:pStyle w:val="Heading2"/>
      </w:pPr>
      <w:bookmarkStart w:id="12" w:name="_Toc237550036"/>
      <w:r>
        <w:t>2. Website Goals and Objectives</w:t>
      </w:r>
      <w:bookmarkEnd w:id="12"/>
    </w:p>
    <w:p w14:paraId="148BFCDC" w14:textId="77777777" w:rsidR="00E8509A" w:rsidRDefault="002A2B7F">
      <w:r>
        <w:t>The website should increase product discovery, communicate the brand identity and make it easy for customers to enquire about products. KPIs include all products having clear descriptions and images, successful navigation across five core pages, working enquiry submission during testing and a reduction in basic product-information questions that customers need to ask manually.</w:t>
      </w:r>
    </w:p>
    <w:p w14:paraId="59705059" w14:textId="77777777" w:rsidR="00E8509A" w:rsidRDefault="002A2B7F">
      <w:pPr>
        <w:pStyle w:val="Heading2"/>
      </w:pPr>
      <w:bookmarkStart w:id="13" w:name="_Toc237550037"/>
      <w:r>
        <w:t>3. Current Website Analysis</w:t>
      </w:r>
      <w:bookmarkEnd w:id="13"/>
    </w:p>
    <w:p w14:paraId="44C74AA9" w14:textId="77777777" w:rsidR="00E8509A" w:rsidRDefault="002A2B7F">
      <w:r>
        <w:t>The hypothetical store currently relies on physical-store traffic and social-media posts. This gives customers direct interaction and provides visual promotion, but product information is scattered and customers cannot browse a structured catalogue. A dedicated website would create a central source of product information, store details and enquiries.</w:t>
      </w:r>
    </w:p>
    <w:p w14:paraId="2C88178D" w14:textId="77777777" w:rsidR="00E8509A" w:rsidRDefault="002A2B7F">
      <w:pPr>
        <w:pStyle w:val="Heading2"/>
      </w:pPr>
      <w:bookmarkStart w:id="14" w:name="_Toc237550038"/>
      <w:r>
        <w:t>4. Proposed Website Features and Functionality</w:t>
      </w:r>
      <w:bookmarkEnd w:id="14"/>
    </w:p>
    <w:p w14:paraId="7BFC541C" w14:textId="77777777" w:rsidR="00E8509A" w:rsidRDefault="002A2B7F">
      <w:r>
        <w:t>Core pages would be Home, About Us, Products, Enquiry and Contact. Functionality would include featured products, categories, product descriptions, enquiry forms, store information, FAQs and social-media links. JavaScript in a later stage could provide product filtering, search and interactive form feedback.</w:t>
      </w:r>
    </w:p>
    <w:p w14:paraId="1A33B8D9" w14:textId="77777777" w:rsidR="00E8509A" w:rsidRDefault="002A2B7F">
      <w:pPr>
        <w:pStyle w:val="Heading2"/>
      </w:pPr>
      <w:bookmarkStart w:id="15" w:name="_Toc237550039"/>
      <w:r>
        <w:t>5. Design and User Experience</w:t>
      </w:r>
      <w:bookmarkEnd w:id="15"/>
    </w:p>
    <w:p w14:paraId="4D472E47" w14:textId="77777777" w:rsidR="00E8509A" w:rsidRDefault="002A2B7F">
      <w:r>
        <w:t>The design would use a clean retail aesthetic with neutral backgrounds, strong product photography and one consistent accent colour. Large product images, readable typography and generous spacing would support visual browsing. Wireframes would prioritise product cards, category navigation and clear calls to action.</w:t>
      </w:r>
    </w:p>
    <w:p w14:paraId="3EC744A4" w14:textId="77777777" w:rsidR="00E8509A" w:rsidRDefault="002A2B7F">
      <w:pPr>
        <w:pStyle w:val="Heading2"/>
      </w:pPr>
      <w:bookmarkStart w:id="16" w:name="_Toc237550040"/>
      <w:r>
        <w:t>6. Technical Requirements</w:t>
      </w:r>
      <w:bookmarkEnd w:id="16"/>
    </w:p>
    <w:p w14:paraId="7DA1222A" w14:textId="77777777" w:rsidR="00E8509A" w:rsidRDefault="002A2B7F">
      <w:r>
        <w:t>The site would use HTML5, CSS3 and vanilla JavaScript, developed in Visual Studio Code and stored in a private GitHub repository. A lightweight shared hosting plan would be sufficient. If online payments were later added, secure e-commerce hosting and a payment gateway would be required.</w:t>
      </w:r>
    </w:p>
    <w:p w14:paraId="29A89640" w14:textId="77777777" w:rsidR="00E8509A" w:rsidRDefault="002A2B7F">
      <w:pPr>
        <w:pStyle w:val="Heading2"/>
      </w:pPr>
      <w:bookmarkStart w:id="17" w:name="_Toc237550041"/>
      <w:r>
        <w:lastRenderedPageBreak/>
        <w:t>7. Timeline and Milestones</w:t>
      </w:r>
      <w:bookmarkEnd w:id="17"/>
    </w:p>
    <w:p w14:paraId="4398EBCB" w14:textId="77777777" w:rsidR="00E8509A" w:rsidRDefault="002A2B7F">
      <w:r>
        <w:t>Week 1: proposal and approval. Week 2: product/content research and sitemap. Week 3: HTML build. Week 4: CSS prototype and testing. Later milestones would cover JavaScript functionality and deployment.</w:t>
      </w:r>
    </w:p>
    <w:p w14:paraId="5C9A9CB7" w14:textId="77777777" w:rsidR="00E8509A" w:rsidRDefault="002A2B7F">
      <w:pPr>
        <w:pStyle w:val="Heading2"/>
      </w:pPr>
      <w:bookmarkStart w:id="18" w:name="_Toc237550042"/>
      <w:r>
        <w:t>8. Budget</w:t>
      </w:r>
      <w:bookmarkEnd w:id="18"/>
    </w:p>
    <w:p w14:paraId="327B0DBF" w14:textId="77777777" w:rsidR="00E8509A" w:rsidRDefault="002A2B7F">
      <w:r>
        <w:t>Estimated initial development: R8,000–R12,000. Domain: approximately R200–R400 per year. Hosting: approximately R1,200–R2,400 per year. Ongoing updates: approximately R500–R1,500 per month depending on product volume.</w:t>
      </w:r>
    </w:p>
    <w:p w14:paraId="35CB1621" w14:textId="77777777" w:rsidR="00E8509A" w:rsidRDefault="002A2B7F">
      <w:pPr>
        <w:pStyle w:val="Heading2"/>
      </w:pPr>
      <w:bookmarkStart w:id="19" w:name="_Toc237550043"/>
      <w:r>
        <w:t>9. Proposal-specific References</w:t>
      </w:r>
      <w:bookmarkEnd w:id="19"/>
    </w:p>
    <w:p w14:paraId="2FCAF02F" w14:textId="77777777" w:rsidR="003E1DDE" w:rsidRPr="003E1DDE" w:rsidRDefault="003E1DDE" w:rsidP="003E1DDE">
      <w:pPr>
        <w:rPr>
          <w:lang w:val="en-ZA"/>
        </w:rPr>
      </w:pPr>
      <w:r w:rsidRPr="003E1DDE">
        <w:rPr>
          <w:lang w:val="en-ZA"/>
        </w:rPr>
        <w:t xml:space="preserve">Google (2026) </w:t>
      </w:r>
      <w:r w:rsidRPr="003E1DDE">
        <w:rPr>
          <w:i/>
          <w:iCs/>
          <w:lang w:val="en-ZA"/>
        </w:rPr>
        <w:t>Google Maps</w:t>
      </w:r>
      <w:r w:rsidRPr="003E1DDE">
        <w:rPr>
          <w:lang w:val="en-ZA"/>
        </w:rPr>
        <w:t xml:space="preserve">. Available at: </w:t>
      </w:r>
      <w:hyperlink r:id="rId10" w:tgtFrame="_blank" w:history="1">
        <w:r w:rsidRPr="003E1DDE">
          <w:rPr>
            <w:rStyle w:val="Hyperlink"/>
            <w:lang w:val="en-ZA"/>
          </w:rPr>
          <w:t>Google Maps</w:t>
        </w:r>
      </w:hyperlink>
      <w:r w:rsidRPr="003E1DDE">
        <w:rPr>
          <w:lang w:val="en-ZA"/>
        </w:rPr>
        <w:t xml:space="preserve"> (Accessed: 13 August 2026). </w:t>
      </w:r>
    </w:p>
    <w:p w14:paraId="176D1A03" w14:textId="77777777" w:rsidR="003E1DDE" w:rsidRPr="003E1DDE" w:rsidRDefault="003E1DDE" w:rsidP="003E1DDE">
      <w:pPr>
        <w:rPr>
          <w:lang w:val="en-ZA"/>
        </w:rPr>
      </w:pPr>
      <w:r w:rsidRPr="003E1DDE">
        <w:rPr>
          <w:lang w:val="en-ZA"/>
        </w:rPr>
        <w:t xml:space="preserve">Mozilla Developer Network (MDN) (2025) </w:t>
      </w:r>
      <w:r w:rsidRPr="003E1DDE">
        <w:rPr>
          <w:i/>
          <w:iCs/>
          <w:lang w:val="en-ZA"/>
        </w:rPr>
        <w:t>HTML reference</w:t>
      </w:r>
      <w:r w:rsidRPr="003E1DDE">
        <w:rPr>
          <w:lang w:val="en-ZA"/>
        </w:rPr>
        <w:t xml:space="preserve">. Available at: </w:t>
      </w:r>
      <w:hyperlink r:id="rId11" w:tgtFrame="_blank" w:history="1">
        <w:r w:rsidRPr="003E1DDE">
          <w:rPr>
            <w:rStyle w:val="Hyperlink"/>
            <w:lang w:val="en-ZA"/>
          </w:rPr>
          <w:t>MDN HTML Reference</w:t>
        </w:r>
      </w:hyperlink>
      <w:r w:rsidRPr="003E1DDE">
        <w:rPr>
          <w:lang w:val="en-ZA"/>
        </w:rPr>
        <w:t xml:space="preserve"> (Accessed: 13 August 2026). </w:t>
      </w:r>
    </w:p>
    <w:p w14:paraId="4F8B9DE3" w14:textId="77777777" w:rsidR="003E1DDE" w:rsidRPr="003E1DDE" w:rsidRDefault="003E1DDE" w:rsidP="003E1DDE">
      <w:pPr>
        <w:rPr>
          <w:lang w:val="en-ZA"/>
        </w:rPr>
      </w:pPr>
      <w:r w:rsidRPr="003E1DDE">
        <w:rPr>
          <w:lang w:val="en-ZA"/>
        </w:rPr>
        <w:t xml:space="preserve">World Wide Web Consortium (W3C) (n.d.) </w:t>
      </w:r>
      <w:r w:rsidRPr="003E1DDE">
        <w:rPr>
          <w:i/>
          <w:iCs/>
          <w:lang w:val="en-ZA"/>
        </w:rPr>
        <w:t>Web standards</w:t>
      </w:r>
      <w:r w:rsidRPr="003E1DDE">
        <w:rPr>
          <w:lang w:val="en-ZA"/>
        </w:rPr>
        <w:t xml:space="preserve">. Available at: </w:t>
      </w:r>
      <w:hyperlink r:id="rId12" w:tgtFrame="_blank" w:history="1">
        <w:r w:rsidRPr="003E1DDE">
          <w:rPr>
            <w:rStyle w:val="Hyperlink"/>
            <w:lang w:val="en-ZA"/>
          </w:rPr>
          <w:t>W3C official website</w:t>
        </w:r>
      </w:hyperlink>
      <w:r w:rsidRPr="003E1DDE">
        <w:rPr>
          <w:lang w:val="en-ZA"/>
        </w:rPr>
        <w:t xml:space="preserve"> (Accessed: 13 August 2026).</w:t>
      </w:r>
    </w:p>
    <w:p w14:paraId="3A34DB2B" w14:textId="77777777" w:rsidR="003E1DDE" w:rsidRPr="003E1DDE" w:rsidRDefault="003E1DDE" w:rsidP="003E1DDE">
      <w:pPr>
        <w:rPr>
          <w:lang w:val="en-ZA"/>
        </w:rPr>
      </w:pPr>
      <w:r w:rsidRPr="003E1DDE">
        <w:rPr>
          <w:lang w:val="en-ZA"/>
        </w:rPr>
        <w:t xml:space="preserve">Google (n.d.) </w:t>
      </w:r>
      <w:r w:rsidRPr="003E1DDE">
        <w:rPr>
          <w:i/>
          <w:iCs/>
          <w:lang w:val="en-ZA"/>
        </w:rPr>
        <w:t>Google Search</w:t>
      </w:r>
      <w:r w:rsidRPr="003E1DDE">
        <w:rPr>
          <w:lang w:val="en-ZA"/>
        </w:rPr>
        <w:t xml:space="preserve">. Available at: </w:t>
      </w:r>
      <w:hyperlink r:id="rId13" w:tgtFrame="_blank" w:history="1">
        <w:r w:rsidRPr="003E1DDE">
          <w:rPr>
            <w:rStyle w:val="Hyperlink"/>
            <w:lang w:val="en-ZA"/>
          </w:rPr>
          <w:t>Google Search</w:t>
        </w:r>
      </w:hyperlink>
      <w:r w:rsidRPr="003E1DDE">
        <w:rPr>
          <w:lang w:val="en-ZA"/>
        </w:rPr>
        <w:t xml:space="preserve"> (Accessed: 13 August 2026).</w:t>
      </w:r>
    </w:p>
    <w:p w14:paraId="6B670AB1" w14:textId="77777777" w:rsidR="00E8509A" w:rsidRDefault="002A2B7F">
      <w:pPr>
        <w:pStyle w:val="Heading1"/>
      </w:pPr>
      <w:bookmarkStart w:id="20" w:name="_Toc237550044"/>
      <w:r>
        <w:t>R</w:t>
      </w:r>
      <w:r>
        <w:t>eferences</w:t>
      </w:r>
      <w:bookmarkEnd w:id="20"/>
    </w:p>
    <w:p w14:paraId="03706819" w14:textId="77777777" w:rsidR="003E1DDE" w:rsidRPr="003E1DDE" w:rsidRDefault="003E1DDE" w:rsidP="003E1DDE">
      <w:pPr>
        <w:rPr>
          <w:lang w:val="en-ZA"/>
        </w:rPr>
      </w:pPr>
      <w:r w:rsidRPr="003E1DDE">
        <w:rPr>
          <w:lang w:val="en-ZA"/>
        </w:rPr>
        <w:t xml:space="preserve">Mozilla Developer Network (MDN) (2025) </w:t>
      </w:r>
      <w:r w:rsidRPr="003E1DDE">
        <w:rPr>
          <w:i/>
          <w:iCs/>
          <w:lang w:val="en-ZA"/>
        </w:rPr>
        <w:t>HTML reference</w:t>
      </w:r>
      <w:r w:rsidRPr="003E1DDE">
        <w:rPr>
          <w:lang w:val="en-ZA"/>
        </w:rPr>
        <w:t xml:space="preserve">. Available at: </w:t>
      </w:r>
      <w:hyperlink r:id="rId14" w:tgtFrame="_blank" w:history="1">
        <w:r w:rsidRPr="003E1DDE">
          <w:rPr>
            <w:rStyle w:val="Hyperlink"/>
            <w:lang w:val="en-ZA"/>
          </w:rPr>
          <w:t>MDN HTML Reference</w:t>
        </w:r>
      </w:hyperlink>
      <w:r w:rsidRPr="003E1DDE">
        <w:rPr>
          <w:lang w:val="en-ZA"/>
        </w:rPr>
        <w:t xml:space="preserve"> (Accessed: 13 August 2026). </w:t>
      </w:r>
    </w:p>
    <w:p w14:paraId="0A56432E" w14:textId="77777777" w:rsidR="003E1DDE" w:rsidRPr="003E1DDE" w:rsidRDefault="003E1DDE" w:rsidP="003E1DDE">
      <w:pPr>
        <w:rPr>
          <w:lang w:val="en-ZA"/>
        </w:rPr>
      </w:pPr>
      <w:r w:rsidRPr="003E1DDE">
        <w:rPr>
          <w:lang w:val="en-ZA"/>
        </w:rPr>
        <w:t xml:space="preserve">World Wide Web Consortium (W3C) (n.d.) </w:t>
      </w:r>
      <w:r w:rsidRPr="003E1DDE">
        <w:rPr>
          <w:i/>
          <w:iCs/>
          <w:lang w:val="en-ZA"/>
        </w:rPr>
        <w:t>Web standards</w:t>
      </w:r>
      <w:r w:rsidRPr="003E1DDE">
        <w:rPr>
          <w:lang w:val="en-ZA"/>
        </w:rPr>
        <w:t xml:space="preserve">. Available at: </w:t>
      </w:r>
      <w:hyperlink r:id="rId15" w:tgtFrame="_blank" w:history="1">
        <w:r w:rsidRPr="003E1DDE">
          <w:rPr>
            <w:rStyle w:val="Hyperlink"/>
            <w:lang w:val="en-ZA"/>
          </w:rPr>
          <w:t>W3C official website</w:t>
        </w:r>
      </w:hyperlink>
      <w:r w:rsidRPr="003E1DDE">
        <w:rPr>
          <w:lang w:val="en-ZA"/>
        </w:rPr>
        <w:t xml:space="preserve"> (Accessed: 13 August 2026).</w:t>
      </w:r>
    </w:p>
    <w:p w14:paraId="2A5BE2C0" w14:textId="77777777" w:rsidR="003E1DDE" w:rsidRPr="003E1DDE" w:rsidRDefault="003E1DDE" w:rsidP="003E1DDE">
      <w:pPr>
        <w:rPr>
          <w:lang w:val="en-ZA"/>
        </w:rPr>
      </w:pPr>
      <w:r w:rsidRPr="003E1DDE">
        <w:rPr>
          <w:lang w:val="en-ZA"/>
        </w:rPr>
        <w:t xml:space="preserve">Google (2026) </w:t>
      </w:r>
      <w:r w:rsidRPr="003E1DDE">
        <w:rPr>
          <w:i/>
          <w:iCs/>
          <w:lang w:val="en-ZA"/>
        </w:rPr>
        <w:t>Google Maps</w:t>
      </w:r>
      <w:r w:rsidRPr="003E1DDE">
        <w:rPr>
          <w:lang w:val="en-ZA"/>
        </w:rPr>
        <w:t xml:space="preserve">. Available at: </w:t>
      </w:r>
      <w:hyperlink r:id="rId16" w:tgtFrame="_blank" w:history="1">
        <w:r w:rsidRPr="003E1DDE">
          <w:rPr>
            <w:rStyle w:val="Hyperlink"/>
            <w:lang w:val="en-ZA"/>
          </w:rPr>
          <w:t>Google Maps</w:t>
        </w:r>
      </w:hyperlink>
      <w:r w:rsidRPr="003E1DDE">
        <w:rPr>
          <w:lang w:val="en-ZA"/>
        </w:rPr>
        <w:t xml:space="preserve"> (Accessed: 13 August 2026). </w:t>
      </w:r>
    </w:p>
    <w:p w14:paraId="2216AB94" w14:textId="77777777" w:rsidR="003E1DDE" w:rsidRPr="003E1DDE" w:rsidRDefault="003E1DDE" w:rsidP="003E1DDE">
      <w:pPr>
        <w:rPr>
          <w:lang w:val="en-ZA"/>
        </w:rPr>
      </w:pPr>
      <w:r w:rsidRPr="003E1DDE">
        <w:rPr>
          <w:lang w:val="en-ZA"/>
        </w:rPr>
        <w:t xml:space="preserve">South African Property Practitioners Regulatory Authority (PPRA) (n.d.) </w:t>
      </w:r>
      <w:r w:rsidRPr="003E1DDE">
        <w:rPr>
          <w:i/>
          <w:iCs/>
          <w:lang w:val="en-ZA"/>
        </w:rPr>
        <w:t>South African Property Practitioners Regulatory Authority</w:t>
      </w:r>
      <w:r w:rsidRPr="003E1DDE">
        <w:rPr>
          <w:lang w:val="en-ZA"/>
        </w:rPr>
        <w:t xml:space="preserve">. Available at: </w:t>
      </w:r>
      <w:hyperlink r:id="rId17" w:tgtFrame="_blank" w:history="1">
        <w:r w:rsidRPr="003E1DDE">
          <w:rPr>
            <w:rStyle w:val="Hyperlink"/>
            <w:lang w:val="en-ZA"/>
          </w:rPr>
          <w:t>PPRA official website</w:t>
        </w:r>
      </w:hyperlink>
      <w:r w:rsidRPr="003E1DDE">
        <w:rPr>
          <w:lang w:val="en-ZA"/>
        </w:rPr>
        <w:t xml:space="preserve"> (Accessed: 13 August 2026).</w:t>
      </w:r>
    </w:p>
    <w:p w14:paraId="6B27C3DE" w14:textId="37E91250" w:rsidR="00E8509A" w:rsidRDefault="00E8509A" w:rsidP="003E1DDE"/>
    <w:sectPr w:rsidR="00E8509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019618">
    <w:abstractNumId w:val="8"/>
  </w:num>
  <w:num w:numId="2" w16cid:durableId="1715932672">
    <w:abstractNumId w:val="6"/>
  </w:num>
  <w:num w:numId="3" w16cid:durableId="623468194">
    <w:abstractNumId w:val="5"/>
  </w:num>
  <w:num w:numId="4" w16cid:durableId="81687545">
    <w:abstractNumId w:val="4"/>
  </w:num>
  <w:num w:numId="5" w16cid:durableId="771899669">
    <w:abstractNumId w:val="7"/>
  </w:num>
  <w:num w:numId="6" w16cid:durableId="254943015">
    <w:abstractNumId w:val="3"/>
  </w:num>
  <w:num w:numId="7" w16cid:durableId="1771074994">
    <w:abstractNumId w:val="2"/>
  </w:num>
  <w:num w:numId="8" w16cid:durableId="778380590">
    <w:abstractNumId w:val="1"/>
  </w:num>
  <w:num w:numId="9" w16cid:durableId="1614051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2B7F"/>
    <w:rsid w:val="00326F90"/>
    <w:rsid w:val="003E1DDE"/>
    <w:rsid w:val="00933E16"/>
    <w:rsid w:val="00AA1D8D"/>
    <w:rsid w:val="00B47730"/>
    <w:rsid w:val="00C57D94"/>
    <w:rsid w:val="00CB0664"/>
    <w:rsid w:val="00DC454E"/>
    <w:rsid w:val="00E850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3726D"/>
  <w14:defaultImageDpi w14:val="300"/>
  <w15:docId w15:val="{5891B4BD-C4B5-43A0-B339-3E3C00A45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ptos" w:eastAsia="Aptos" w:hAnsi="Aptos"/>
    </w:rPr>
  </w:style>
  <w:style w:type="paragraph" w:styleId="Heading1">
    <w:name w:val="heading 1"/>
    <w:basedOn w:val="Normal"/>
    <w:next w:val="Normal"/>
    <w:link w:val="Heading1Char"/>
    <w:uiPriority w:val="9"/>
    <w:qFormat/>
    <w:rsid w:val="00DC454E"/>
    <w:pPr>
      <w:keepNext/>
      <w:keepLines/>
      <w:spacing w:before="480" w:after="0"/>
      <w:outlineLvl w:val="0"/>
    </w:pPr>
    <w:rPr>
      <w:rFonts w:eastAsiaTheme="majorEastAsia" w:cstheme="majorBidi"/>
      <w:b/>
      <w:bCs/>
      <w:color w:val="000000" w:themeColor="text1"/>
      <w:sz w:val="36"/>
      <w:szCs w:val="28"/>
      <w:u w:val="single"/>
    </w:rPr>
  </w:style>
  <w:style w:type="paragraph" w:styleId="Heading2">
    <w:name w:val="heading 2"/>
    <w:basedOn w:val="Normal"/>
    <w:next w:val="Normal"/>
    <w:link w:val="Heading2Char"/>
    <w:uiPriority w:val="9"/>
    <w:unhideWhenUsed/>
    <w:qFormat/>
    <w:rsid w:val="00DC454E"/>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C454E"/>
    <w:rPr>
      <w:rFonts w:ascii="Aptos" w:eastAsiaTheme="majorEastAsia" w:hAnsi="Aptos" w:cstheme="majorBidi"/>
      <w:b/>
      <w:bCs/>
      <w:color w:val="000000" w:themeColor="text1"/>
      <w:sz w:val="36"/>
      <w:szCs w:val="28"/>
      <w:u w:val="single"/>
    </w:rPr>
  </w:style>
  <w:style w:type="character" w:customStyle="1" w:styleId="Heading2Char">
    <w:name w:val="Heading 2 Char"/>
    <w:basedOn w:val="DefaultParagraphFont"/>
    <w:link w:val="Heading2"/>
    <w:uiPriority w:val="9"/>
    <w:rsid w:val="00DC454E"/>
    <w:rPr>
      <w:rFonts w:ascii="Aptos" w:eastAsiaTheme="majorEastAsia" w:hAnsi="Aptos" w:cstheme="majorBidi"/>
      <w:b/>
      <w:bCs/>
      <w:color w:val="000000" w:themeColor="tex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DC454E"/>
    <w:pPr>
      <w:pBdr>
        <w:bottom w:val="single" w:sz="8" w:space="4" w:color="4F81BD" w:themeColor="accent1"/>
      </w:pBdr>
      <w:spacing w:after="300" w:line="240" w:lineRule="auto"/>
      <w:contextualSpacing/>
    </w:pPr>
    <w:rPr>
      <w:rFonts w:eastAsiaTheme="majorEastAsia" w:cstheme="majorBidi"/>
      <w:b/>
      <w:color w:val="000000" w:themeColor="text1"/>
      <w:spacing w:val="5"/>
      <w:kern w:val="28"/>
      <w:sz w:val="52"/>
      <w:szCs w:val="52"/>
      <w:u w:val="single"/>
    </w:rPr>
  </w:style>
  <w:style w:type="character" w:customStyle="1" w:styleId="TitleChar">
    <w:name w:val="Title Char"/>
    <w:basedOn w:val="DefaultParagraphFont"/>
    <w:link w:val="Title"/>
    <w:uiPriority w:val="10"/>
    <w:rsid w:val="00DC454E"/>
    <w:rPr>
      <w:rFonts w:ascii="Aptos" w:eastAsiaTheme="majorEastAsia" w:hAnsi="Aptos" w:cstheme="majorBidi"/>
      <w:b/>
      <w:color w:val="000000" w:themeColor="text1"/>
      <w:spacing w:val="5"/>
      <w:kern w:val="28"/>
      <w:sz w:val="52"/>
      <w:szCs w:val="52"/>
      <w:u w:val="single"/>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454E"/>
    <w:pPr>
      <w:spacing w:after="100"/>
    </w:pPr>
  </w:style>
  <w:style w:type="paragraph" w:styleId="TOC2">
    <w:name w:val="toc 2"/>
    <w:basedOn w:val="Normal"/>
    <w:next w:val="Normal"/>
    <w:autoRedefine/>
    <w:uiPriority w:val="39"/>
    <w:unhideWhenUsed/>
    <w:rsid w:val="00DC454E"/>
    <w:pPr>
      <w:spacing w:after="100"/>
      <w:ind w:left="220"/>
    </w:pPr>
  </w:style>
  <w:style w:type="character" w:styleId="Hyperlink">
    <w:name w:val="Hyperlink"/>
    <w:basedOn w:val="DefaultParagraphFont"/>
    <w:uiPriority w:val="99"/>
    <w:unhideWhenUsed/>
    <w:rsid w:val="00DC454E"/>
    <w:rPr>
      <w:color w:val="0000FF" w:themeColor="hyperlink"/>
      <w:u w:val="single"/>
    </w:rPr>
  </w:style>
  <w:style w:type="character" w:styleId="UnresolvedMention">
    <w:name w:val="Unresolved Mention"/>
    <w:basedOn w:val="DefaultParagraphFont"/>
    <w:uiPriority w:val="99"/>
    <w:semiHidden/>
    <w:unhideWhenUsed/>
    <w:rsid w:val="003E1D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ppra.org.za/?utm_source=chatgpt.com" TargetMode="External"/><Relationship Id="rId13" Type="http://schemas.openxmlformats.org/officeDocument/2006/relationships/hyperlink" Target="https://www.google.com/?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eveloper.mozilla.org/en-US/docs/Web/HTML/Reference?utm_source=chatgpt.com" TargetMode="External"/><Relationship Id="rId12" Type="http://schemas.openxmlformats.org/officeDocument/2006/relationships/hyperlink" Target="https://www.w3.org/standards/?utm_source=chatgpt.com" TargetMode="External"/><Relationship Id="rId17" Type="http://schemas.openxmlformats.org/officeDocument/2006/relationships/hyperlink" Target="https://theppra.org.za/?utm_source=chatgpt.com" TargetMode="External"/><Relationship Id="rId2" Type="http://schemas.openxmlformats.org/officeDocument/2006/relationships/numbering" Target="numbering.xml"/><Relationship Id="rId16" Type="http://schemas.openxmlformats.org/officeDocument/2006/relationships/hyperlink" Target="https://www.google.com/maps?utm_source=chatgpt.com" TargetMode="External"/><Relationship Id="rId1" Type="http://schemas.openxmlformats.org/officeDocument/2006/relationships/customXml" Target="../customXml/item1.xml"/><Relationship Id="rId6" Type="http://schemas.openxmlformats.org/officeDocument/2006/relationships/hyperlink" Target="https://www.google.com/maps?utm_source=chatgpt.com" TargetMode="External"/><Relationship Id="rId11" Type="http://schemas.openxmlformats.org/officeDocument/2006/relationships/hyperlink" Target="https://developer.mozilla.org/en-US/docs/Web/HTML/Reference?utm_source=chatgpt.com" TargetMode="External"/><Relationship Id="rId5" Type="http://schemas.openxmlformats.org/officeDocument/2006/relationships/webSettings" Target="webSettings.xml"/><Relationship Id="rId15" Type="http://schemas.openxmlformats.org/officeDocument/2006/relationships/hyperlink" Target="https://www.w3.org/standards/?utm_source=chatgpt.com" TargetMode="External"/><Relationship Id="rId10" Type="http://schemas.openxmlformats.org/officeDocument/2006/relationships/hyperlink" Target="https://www.google.com/maps?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3.org/standards/?utm_source=chatgpt.com" TargetMode="External"/><Relationship Id="rId14" Type="http://schemas.openxmlformats.org/officeDocument/2006/relationships/hyperlink" Target="https://developer.mozilla.org/en-US/docs/Web/HTML/Referenc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1618</Words>
  <Characters>9225</Characters>
  <Application>Microsoft Office Word</Application>
  <DocSecurity>4</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awethu zweni</cp:lastModifiedBy>
  <cp:revision>2</cp:revision>
  <dcterms:created xsi:type="dcterms:W3CDTF">2026-08-13T19:51:00Z</dcterms:created>
  <dcterms:modified xsi:type="dcterms:W3CDTF">2026-08-13T19:51:00Z</dcterms:modified>
  <cp:category/>
</cp:coreProperties>
</file>